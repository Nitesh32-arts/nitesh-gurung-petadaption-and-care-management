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99A5B" w14:textId="77777777" w:rsidR="00BC4F69" w:rsidRDefault="00BC4F69"/>
    <w:p w14:paraId="7C1F8781" w14:textId="21EC95C2" w:rsidR="00490053" w:rsidRDefault="00000000" w:rsidP="009428E9">
      <w:pPr>
        <w:pStyle w:val="Heading2"/>
        <w:numPr>
          <w:ilvl w:val="0"/>
          <w:numId w:val="10"/>
        </w:numPr>
      </w:pPr>
      <w:r>
        <w:t>Sprint Planning &amp; Backlog</w:t>
      </w:r>
    </w:p>
    <w:p w14:paraId="30A2F184" w14:textId="77777777" w:rsidR="00490053" w:rsidRDefault="00490053"/>
    <w:p w14:paraId="19186FCD" w14:textId="1C1B3D61" w:rsidR="00490053" w:rsidRDefault="00000000" w:rsidP="009428E9">
      <w:pPr>
        <w:pStyle w:val="ListParagraph"/>
        <w:numPr>
          <w:ilvl w:val="1"/>
          <w:numId w:val="10"/>
        </w:numPr>
        <w:rPr>
          <w:b/>
          <w:bCs/>
        </w:rPr>
      </w:pPr>
      <w:r w:rsidRPr="009428E9">
        <w:rPr>
          <w:b/>
          <w:bCs/>
        </w:rPr>
        <w:t>Trello Sprint Planning</w:t>
      </w:r>
      <w:r w:rsidR="009428E9" w:rsidRPr="009428E9">
        <w:rPr>
          <w:b/>
          <w:bCs/>
        </w:rPr>
        <w:t xml:space="preserve"> Screenshot</w:t>
      </w:r>
    </w:p>
    <w:p w14:paraId="5C0E6FAE" w14:textId="46A5F98B" w:rsidR="009428E9" w:rsidRDefault="0097437D" w:rsidP="009428E9">
      <w:pPr>
        <w:rPr>
          <w:b/>
          <w:bCs/>
        </w:rPr>
      </w:pPr>
      <w:r w:rsidRPr="0097437D">
        <w:rPr>
          <w:b/>
          <w:bCs/>
        </w:rPr>
        <w:drawing>
          <wp:inline distT="0" distB="0" distL="0" distR="0" wp14:anchorId="68632821" wp14:editId="431B8DA2">
            <wp:extent cx="5727700" cy="3115945"/>
            <wp:effectExtent l="0" t="0" r="6350" b="8255"/>
            <wp:docPr id="76937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0645" name=""/>
                    <pic:cNvPicPr/>
                  </pic:nvPicPr>
                  <pic:blipFill>
                    <a:blip r:embed="rId6"/>
                    <a:stretch>
                      <a:fillRect/>
                    </a:stretch>
                  </pic:blipFill>
                  <pic:spPr>
                    <a:xfrm>
                      <a:off x="0" y="0"/>
                      <a:ext cx="5727700" cy="3115945"/>
                    </a:xfrm>
                    <a:prstGeom prst="rect">
                      <a:avLst/>
                    </a:prstGeom>
                  </pic:spPr>
                </pic:pic>
              </a:graphicData>
            </a:graphic>
          </wp:inline>
        </w:drawing>
      </w:r>
    </w:p>
    <w:p w14:paraId="2996DB5C" w14:textId="77777777" w:rsidR="009428E9" w:rsidRPr="009428E9" w:rsidRDefault="009428E9" w:rsidP="009428E9">
      <w:pPr>
        <w:rPr>
          <w:b/>
          <w:bCs/>
        </w:rPr>
      </w:pPr>
    </w:p>
    <w:p w14:paraId="5985BE59" w14:textId="01F90429" w:rsidR="00490053" w:rsidRDefault="00891B4F" w:rsidP="009428E9">
      <w:pPr>
        <w:pStyle w:val="ListParagraph"/>
        <w:numPr>
          <w:ilvl w:val="1"/>
          <w:numId w:val="10"/>
        </w:numPr>
        <w:rPr>
          <w:b/>
          <w:bCs/>
        </w:rPr>
      </w:pPr>
      <w:r>
        <w:rPr>
          <w:b/>
          <w:bCs/>
        </w:rPr>
        <w:t>Incomplete or Carried Forward Tasks</w:t>
      </w:r>
      <w:r w:rsidR="00181167">
        <w:rPr>
          <w:b/>
          <w:bCs/>
        </w:rPr>
        <w:t xml:space="preserve"> from Previous Sprint</w:t>
      </w:r>
    </w:p>
    <w:p w14:paraId="621CC77B" w14:textId="77777777" w:rsidR="009428E9" w:rsidRPr="009428E9" w:rsidRDefault="009428E9" w:rsidP="009428E9">
      <w:pPr>
        <w:pStyle w:val="ListParagraph"/>
        <w:rPr>
          <w:b/>
          <w:bCs/>
        </w:rPr>
      </w:pPr>
    </w:p>
    <w:p w14:paraId="567859E0" w14:textId="413BDBF6" w:rsidR="009428E9" w:rsidRPr="009428E9" w:rsidRDefault="0097437D" w:rsidP="009428E9">
      <w:pPr>
        <w:rPr>
          <w:b/>
          <w:bCs/>
        </w:rPr>
      </w:pPr>
      <w:r>
        <w:rPr>
          <w:b/>
          <w:bCs/>
        </w:rPr>
        <w:t xml:space="preserve">I completed the lost and found section of which the logic wasn’t handled properly and made the chat system real time using the </w:t>
      </w:r>
      <w:proofErr w:type="spellStart"/>
      <w:proofErr w:type="gramStart"/>
      <w:r>
        <w:rPr>
          <w:b/>
          <w:bCs/>
        </w:rPr>
        <w:t>websocket</w:t>
      </w:r>
      <w:proofErr w:type="spellEnd"/>
      <w:proofErr w:type="gramEnd"/>
    </w:p>
    <w:p w14:paraId="7229997B" w14:textId="77777777" w:rsidR="00AC4582" w:rsidRDefault="00AC4582"/>
    <w:p w14:paraId="73C19E60" w14:textId="6D988346" w:rsidR="00490053" w:rsidRDefault="00891B4F" w:rsidP="009428E9">
      <w:pPr>
        <w:pStyle w:val="Heading2"/>
        <w:numPr>
          <w:ilvl w:val="0"/>
          <w:numId w:val="10"/>
        </w:numPr>
      </w:pPr>
      <w:r>
        <w:t>API Development &amp; Testing</w:t>
      </w:r>
    </w:p>
    <w:p w14:paraId="623743EB" w14:textId="750AC3FC" w:rsidR="009428E9" w:rsidRDefault="009428E9" w:rsidP="009428E9"/>
    <w:p w14:paraId="5B0A7D15" w14:textId="0293E72C" w:rsidR="009428E9" w:rsidRDefault="00891B4F" w:rsidP="00D72CE1">
      <w:pPr>
        <w:ind w:left="720"/>
        <w:rPr>
          <w:b/>
          <w:bCs/>
        </w:rPr>
      </w:pPr>
      <w:r>
        <w:rPr>
          <w:b/>
          <w:bCs/>
        </w:rPr>
        <w:t>APIs Worked on</w:t>
      </w:r>
    </w:p>
    <w:tbl>
      <w:tblPr>
        <w:tblStyle w:val="TableGrid"/>
        <w:tblW w:w="0" w:type="auto"/>
        <w:tblInd w:w="720" w:type="dxa"/>
        <w:tblLook w:val="04A0" w:firstRow="1" w:lastRow="0" w:firstColumn="1" w:lastColumn="0" w:noHBand="0" w:noVBand="1"/>
      </w:tblPr>
      <w:tblGrid>
        <w:gridCol w:w="2060"/>
        <w:gridCol w:w="2046"/>
        <w:gridCol w:w="2099"/>
        <w:gridCol w:w="2085"/>
      </w:tblGrid>
      <w:tr w:rsidR="00885822" w14:paraId="13BA5D66" w14:textId="77777777" w:rsidTr="00885822">
        <w:tc>
          <w:tcPr>
            <w:tcW w:w="2060" w:type="dxa"/>
          </w:tcPr>
          <w:p w14:paraId="3578EEDE" w14:textId="1B3ADB02" w:rsidR="00891B4F" w:rsidRDefault="00891B4F" w:rsidP="00D72CE1">
            <w:pPr>
              <w:rPr>
                <w:b/>
                <w:bCs/>
              </w:rPr>
            </w:pPr>
            <w:r>
              <w:rPr>
                <w:b/>
                <w:bCs/>
              </w:rPr>
              <w:t>API Name</w:t>
            </w:r>
          </w:p>
        </w:tc>
        <w:tc>
          <w:tcPr>
            <w:tcW w:w="2046" w:type="dxa"/>
          </w:tcPr>
          <w:p w14:paraId="7B707829" w14:textId="2AB37AB4" w:rsidR="00891B4F" w:rsidRDefault="00891B4F" w:rsidP="00D72CE1">
            <w:pPr>
              <w:rPr>
                <w:b/>
                <w:bCs/>
              </w:rPr>
            </w:pPr>
            <w:r>
              <w:rPr>
                <w:b/>
                <w:bCs/>
              </w:rPr>
              <w:t>Method</w:t>
            </w:r>
          </w:p>
        </w:tc>
        <w:tc>
          <w:tcPr>
            <w:tcW w:w="2099" w:type="dxa"/>
          </w:tcPr>
          <w:p w14:paraId="24BEC1F8" w14:textId="0431A111" w:rsidR="00891B4F" w:rsidRDefault="00891B4F" w:rsidP="00D72CE1">
            <w:pPr>
              <w:rPr>
                <w:b/>
                <w:bCs/>
              </w:rPr>
            </w:pPr>
            <w:r>
              <w:rPr>
                <w:b/>
                <w:bCs/>
              </w:rPr>
              <w:t>Status</w:t>
            </w:r>
          </w:p>
        </w:tc>
        <w:tc>
          <w:tcPr>
            <w:tcW w:w="2085" w:type="dxa"/>
          </w:tcPr>
          <w:p w14:paraId="45241159" w14:textId="0DA68CCF" w:rsidR="00891B4F" w:rsidRDefault="00891B4F" w:rsidP="00D72CE1">
            <w:pPr>
              <w:rPr>
                <w:b/>
                <w:bCs/>
              </w:rPr>
            </w:pPr>
            <w:r>
              <w:rPr>
                <w:b/>
                <w:bCs/>
              </w:rPr>
              <w:t>Tested</w:t>
            </w:r>
          </w:p>
        </w:tc>
      </w:tr>
      <w:tr w:rsidR="00885822" w14:paraId="6C0CCCED" w14:textId="77777777" w:rsidTr="00885822">
        <w:tc>
          <w:tcPr>
            <w:tcW w:w="2060" w:type="dxa"/>
          </w:tcPr>
          <w:p w14:paraId="1253F270" w14:textId="03A584AB" w:rsidR="00891B4F" w:rsidRDefault="00885822" w:rsidP="00D72CE1">
            <w:pPr>
              <w:rPr>
                <w:b/>
                <w:bCs/>
              </w:rPr>
            </w:pPr>
            <w:r>
              <w:rPr>
                <w:b/>
                <w:bCs/>
              </w:rPr>
              <w:t>Send Message</w:t>
            </w:r>
          </w:p>
        </w:tc>
        <w:tc>
          <w:tcPr>
            <w:tcW w:w="2046" w:type="dxa"/>
          </w:tcPr>
          <w:p w14:paraId="39887EBE" w14:textId="4C4FC528" w:rsidR="00891B4F" w:rsidRDefault="00885822" w:rsidP="00D72CE1">
            <w:pPr>
              <w:rPr>
                <w:b/>
                <w:bCs/>
              </w:rPr>
            </w:pPr>
            <w:r>
              <w:rPr>
                <w:b/>
                <w:bCs/>
              </w:rPr>
              <w:t>Post</w:t>
            </w:r>
          </w:p>
        </w:tc>
        <w:tc>
          <w:tcPr>
            <w:tcW w:w="2099" w:type="dxa"/>
          </w:tcPr>
          <w:p w14:paraId="44730083" w14:textId="17D0E555" w:rsidR="00891B4F" w:rsidRDefault="00885822" w:rsidP="00D72CE1">
            <w:pPr>
              <w:rPr>
                <w:b/>
                <w:bCs/>
              </w:rPr>
            </w:pPr>
            <w:r>
              <w:rPr>
                <w:b/>
                <w:bCs/>
              </w:rPr>
              <w:t>Completed</w:t>
            </w:r>
          </w:p>
        </w:tc>
        <w:tc>
          <w:tcPr>
            <w:tcW w:w="2085" w:type="dxa"/>
          </w:tcPr>
          <w:p w14:paraId="0AE771FE" w14:textId="678815F8" w:rsidR="00891B4F" w:rsidRDefault="00885822" w:rsidP="00D72CE1">
            <w:pPr>
              <w:rPr>
                <w:b/>
                <w:bCs/>
              </w:rPr>
            </w:pPr>
            <w:proofErr w:type="spellStart"/>
            <w:r>
              <w:rPr>
                <w:b/>
                <w:bCs/>
              </w:rPr>
              <w:t>Sucessfull</w:t>
            </w:r>
            <w:proofErr w:type="spellEnd"/>
          </w:p>
        </w:tc>
      </w:tr>
    </w:tbl>
    <w:p w14:paraId="7F184657" w14:textId="79E616DB" w:rsidR="00891B4F" w:rsidRDefault="00891B4F" w:rsidP="00D72CE1">
      <w:pPr>
        <w:ind w:left="720"/>
        <w:rPr>
          <w:b/>
          <w:bCs/>
        </w:rPr>
      </w:pPr>
    </w:p>
    <w:p w14:paraId="0B07CEB7" w14:textId="59FF6CE9" w:rsidR="00891B4F" w:rsidRDefault="00891B4F" w:rsidP="00D72CE1">
      <w:pPr>
        <w:ind w:left="720"/>
        <w:rPr>
          <w:b/>
          <w:bCs/>
        </w:rPr>
      </w:pPr>
      <w:r>
        <w:rPr>
          <w:b/>
          <w:bCs/>
        </w:rPr>
        <w:t xml:space="preserve">API Testing Screenshots </w:t>
      </w:r>
    </w:p>
    <w:p w14:paraId="37020821" w14:textId="32A5AB1E" w:rsidR="00891B4F" w:rsidRDefault="00885822" w:rsidP="00D72CE1">
      <w:pPr>
        <w:ind w:left="720"/>
        <w:rPr>
          <w:b/>
          <w:bCs/>
        </w:rPr>
      </w:pPr>
      <w:r>
        <w:rPr>
          <w:noProof/>
        </w:rPr>
        <w:lastRenderedPageBreak/>
        <w:drawing>
          <wp:inline distT="0" distB="0" distL="0" distR="0" wp14:anchorId="18A279C3" wp14:editId="3341B56D">
            <wp:extent cx="5727700" cy="3620135"/>
            <wp:effectExtent l="0" t="0" r="6350" b="0"/>
            <wp:docPr id="143843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3235" name=""/>
                    <pic:cNvPicPr/>
                  </pic:nvPicPr>
                  <pic:blipFill>
                    <a:blip r:embed="rId7"/>
                    <a:stretch>
                      <a:fillRect/>
                    </a:stretch>
                  </pic:blipFill>
                  <pic:spPr>
                    <a:xfrm>
                      <a:off x="0" y="0"/>
                      <a:ext cx="5727700" cy="3620135"/>
                    </a:xfrm>
                    <a:prstGeom prst="rect">
                      <a:avLst/>
                    </a:prstGeom>
                  </pic:spPr>
                </pic:pic>
              </a:graphicData>
            </a:graphic>
          </wp:inline>
        </w:drawing>
      </w:r>
    </w:p>
    <w:p w14:paraId="3954AB15" w14:textId="77777777" w:rsidR="00891B4F" w:rsidRDefault="00891B4F" w:rsidP="00D72CE1">
      <w:pPr>
        <w:ind w:left="720"/>
        <w:rPr>
          <w:b/>
          <w:bCs/>
        </w:rPr>
      </w:pPr>
    </w:p>
    <w:p w14:paraId="77FF6E7A" w14:textId="73E69AFB" w:rsidR="00885822" w:rsidRDefault="00885822" w:rsidP="009428E9">
      <w:r>
        <w:t>Chat Testing Successful between adopter and shelter</w:t>
      </w:r>
    </w:p>
    <w:p w14:paraId="26A85852" w14:textId="43B18631" w:rsidR="00CF4D93" w:rsidRDefault="00CF4D93" w:rsidP="00CF4D93">
      <w:pPr>
        <w:jc w:val="center"/>
      </w:pPr>
      <w:r w:rsidRPr="00CF4D93">
        <w:drawing>
          <wp:inline distT="0" distB="0" distL="0" distR="0" wp14:anchorId="0C75F18D" wp14:editId="50250667">
            <wp:extent cx="4174177" cy="2786333"/>
            <wp:effectExtent l="0" t="0" r="0" b="0"/>
            <wp:docPr id="123791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16382" name=""/>
                    <pic:cNvPicPr/>
                  </pic:nvPicPr>
                  <pic:blipFill>
                    <a:blip r:embed="rId8"/>
                    <a:stretch>
                      <a:fillRect/>
                    </a:stretch>
                  </pic:blipFill>
                  <pic:spPr>
                    <a:xfrm>
                      <a:off x="0" y="0"/>
                      <a:ext cx="4176724" cy="2788033"/>
                    </a:xfrm>
                    <a:prstGeom prst="rect">
                      <a:avLst/>
                    </a:prstGeom>
                  </pic:spPr>
                </pic:pic>
              </a:graphicData>
            </a:graphic>
          </wp:inline>
        </w:drawing>
      </w:r>
    </w:p>
    <w:p w14:paraId="66D4EC90" w14:textId="77777777" w:rsidR="00CF4D93" w:rsidRDefault="00CF4D93" w:rsidP="00CF4D93">
      <w:pPr>
        <w:jc w:val="center"/>
      </w:pPr>
    </w:p>
    <w:p w14:paraId="1C2B8877" w14:textId="2F83BE1C" w:rsidR="00CF4D93" w:rsidRDefault="00CF4D93" w:rsidP="00CF4D93">
      <w:pPr>
        <w:jc w:val="center"/>
      </w:pPr>
      <w:r w:rsidRPr="00CF4D93">
        <w:lastRenderedPageBreak/>
        <w:drawing>
          <wp:inline distT="0" distB="0" distL="0" distR="0" wp14:anchorId="6C20FE27" wp14:editId="0EF00B8B">
            <wp:extent cx="3871356" cy="2610805"/>
            <wp:effectExtent l="0" t="0" r="0" b="0"/>
            <wp:docPr id="205864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47919" name=""/>
                    <pic:cNvPicPr/>
                  </pic:nvPicPr>
                  <pic:blipFill>
                    <a:blip r:embed="rId9"/>
                    <a:stretch>
                      <a:fillRect/>
                    </a:stretch>
                  </pic:blipFill>
                  <pic:spPr>
                    <a:xfrm>
                      <a:off x="0" y="0"/>
                      <a:ext cx="3879165" cy="2616072"/>
                    </a:xfrm>
                    <a:prstGeom prst="rect">
                      <a:avLst/>
                    </a:prstGeom>
                  </pic:spPr>
                </pic:pic>
              </a:graphicData>
            </a:graphic>
          </wp:inline>
        </w:drawing>
      </w:r>
    </w:p>
    <w:p w14:paraId="79B225B9" w14:textId="77777777" w:rsidR="00CF4D93" w:rsidRDefault="00CF4D93" w:rsidP="00CF4D93"/>
    <w:p w14:paraId="31825069" w14:textId="6BE7C73A" w:rsidR="00CF4D93" w:rsidRDefault="00CF4D93" w:rsidP="00CF4D93">
      <w:pPr>
        <w:jc w:val="center"/>
      </w:pPr>
      <w:proofErr w:type="spellStart"/>
      <w:r>
        <w:t>Successfull</w:t>
      </w:r>
      <w:proofErr w:type="spellEnd"/>
    </w:p>
    <w:p w14:paraId="7508F5EC" w14:textId="77777777" w:rsidR="00CF4D93" w:rsidRDefault="00CF4D93" w:rsidP="009428E9"/>
    <w:p w14:paraId="3673EF23" w14:textId="77777777" w:rsidR="00885822" w:rsidRDefault="00885822" w:rsidP="009428E9"/>
    <w:p w14:paraId="24A4C544" w14:textId="25173CA0" w:rsidR="00885822" w:rsidRDefault="00885822" w:rsidP="009428E9">
      <w:r w:rsidRPr="00885822">
        <w:drawing>
          <wp:inline distT="0" distB="0" distL="0" distR="0" wp14:anchorId="077D9999" wp14:editId="751039C6">
            <wp:extent cx="5727700" cy="3654425"/>
            <wp:effectExtent l="0" t="0" r="6350" b="3175"/>
            <wp:docPr id="29470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07066" name=""/>
                    <pic:cNvPicPr/>
                  </pic:nvPicPr>
                  <pic:blipFill>
                    <a:blip r:embed="rId10"/>
                    <a:stretch>
                      <a:fillRect/>
                    </a:stretch>
                  </pic:blipFill>
                  <pic:spPr>
                    <a:xfrm>
                      <a:off x="0" y="0"/>
                      <a:ext cx="5727700" cy="3654425"/>
                    </a:xfrm>
                    <a:prstGeom prst="rect">
                      <a:avLst/>
                    </a:prstGeom>
                  </pic:spPr>
                </pic:pic>
              </a:graphicData>
            </a:graphic>
          </wp:inline>
        </w:drawing>
      </w:r>
    </w:p>
    <w:p w14:paraId="4720B664" w14:textId="10D67181" w:rsidR="00885822" w:rsidRDefault="00885822" w:rsidP="009428E9">
      <w:r>
        <w:t xml:space="preserve">Chat testing successful between adopter and </w:t>
      </w:r>
      <w:proofErr w:type="spellStart"/>
      <w:r>
        <w:t>vetenerian</w:t>
      </w:r>
      <w:proofErr w:type="spellEnd"/>
    </w:p>
    <w:p w14:paraId="708D8BD5" w14:textId="2AF00EBF" w:rsidR="00CF4D93" w:rsidRDefault="00CF4D93" w:rsidP="00CF4D93">
      <w:pPr>
        <w:jc w:val="center"/>
      </w:pPr>
      <w:r w:rsidRPr="00CF4D93">
        <w:lastRenderedPageBreak/>
        <w:drawing>
          <wp:inline distT="0" distB="0" distL="0" distR="0" wp14:anchorId="56727154" wp14:editId="3B652F9D">
            <wp:extent cx="4326180" cy="2719450"/>
            <wp:effectExtent l="0" t="0" r="0" b="5080"/>
            <wp:docPr id="170054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40054" name=""/>
                    <pic:cNvPicPr/>
                  </pic:nvPicPr>
                  <pic:blipFill>
                    <a:blip r:embed="rId11"/>
                    <a:stretch>
                      <a:fillRect/>
                    </a:stretch>
                  </pic:blipFill>
                  <pic:spPr>
                    <a:xfrm>
                      <a:off x="0" y="0"/>
                      <a:ext cx="4329833" cy="2721746"/>
                    </a:xfrm>
                    <a:prstGeom prst="rect">
                      <a:avLst/>
                    </a:prstGeom>
                  </pic:spPr>
                </pic:pic>
              </a:graphicData>
            </a:graphic>
          </wp:inline>
        </w:drawing>
      </w:r>
    </w:p>
    <w:p w14:paraId="6F9A4727" w14:textId="77777777" w:rsidR="00CF4D93" w:rsidRDefault="00CF4D93" w:rsidP="00CF4D93"/>
    <w:p w14:paraId="3A851CCC" w14:textId="11F398ED" w:rsidR="00CF4D93" w:rsidRDefault="00CF4D93" w:rsidP="00CF4D93">
      <w:pPr>
        <w:jc w:val="center"/>
      </w:pPr>
      <w:r w:rsidRPr="00CF4D93">
        <w:drawing>
          <wp:inline distT="0" distB="0" distL="0" distR="0" wp14:anchorId="493E750B" wp14:editId="23F33761">
            <wp:extent cx="4044700" cy="2606634"/>
            <wp:effectExtent l="0" t="0" r="0" b="3810"/>
            <wp:docPr id="81550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05964" name=""/>
                    <pic:cNvPicPr/>
                  </pic:nvPicPr>
                  <pic:blipFill>
                    <a:blip r:embed="rId12"/>
                    <a:stretch>
                      <a:fillRect/>
                    </a:stretch>
                  </pic:blipFill>
                  <pic:spPr>
                    <a:xfrm>
                      <a:off x="0" y="0"/>
                      <a:ext cx="4052154" cy="2611438"/>
                    </a:xfrm>
                    <a:prstGeom prst="rect">
                      <a:avLst/>
                    </a:prstGeom>
                  </pic:spPr>
                </pic:pic>
              </a:graphicData>
            </a:graphic>
          </wp:inline>
        </w:drawing>
      </w:r>
    </w:p>
    <w:p w14:paraId="53E1DDFE" w14:textId="7EA245F5" w:rsidR="00CF4D93" w:rsidRDefault="00CF4D93" w:rsidP="00CF4D93">
      <w:pPr>
        <w:jc w:val="center"/>
      </w:pPr>
      <w:proofErr w:type="spellStart"/>
      <w:r>
        <w:t>Successfull</w:t>
      </w:r>
      <w:proofErr w:type="spellEnd"/>
    </w:p>
    <w:p w14:paraId="066D0972" w14:textId="77777777" w:rsidR="00CF4D93" w:rsidRDefault="00CF4D93" w:rsidP="00CF4D93"/>
    <w:p w14:paraId="636827C2" w14:textId="26F289CA" w:rsidR="008333FE" w:rsidRDefault="008333FE" w:rsidP="009428E9">
      <w:r w:rsidRPr="008333FE">
        <w:lastRenderedPageBreak/>
        <w:drawing>
          <wp:inline distT="0" distB="0" distL="0" distR="0" wp14:anchorId="419CDAB5" wp14:editId="0037E8A9">
            <wp:extent cx="5727700" cy="3667760"/>
            <wp:effectExtent l="0" t="0" r="6350" b="8890"/>
            <wp:docPr id="12223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0423" name=""/>
                    <pic:cNvPicPr/>
                  </pic:nvPicPr>
                  <pic:blipFill>
                    <a:blip r:embed="rId13"/>
                    <a:stretch>
                      <a:fillRect/>
                    </a:stretch>
                  </pic:blipFill>
                  <pic:spPr>
                    <a:xfrm>
                      <a:off x="0" y="0"/>
                      <a:ext cx="5727700" cy="3667760"/>
                    </a:xfrm>
                    <a:prstGeom prst="rect">
                      <a:avLst/>
                    </a:prstGeom>
                  </pic:spPr>
                </pic:pic>
              </a:graphicData>
            </a:graphic>
          </wp:inline>
        </w:drawing>
      </w:r>
    </w:p>
    <w:p w14:paraId="526F1BD9" w14:textId="25E82ADD" w:rsidR="00885822" w:rsidRDefault="008333FE" w:rsidP="009428E9">
      <w:r>
        <w:t>Chat testing successful between shelter and adopter</w:t>
      </w:r>
    </w:p>
    <w:p w14:paraId="746BBB17" w14:textId="4B607322" w:rsidR="00CF4D93" w:rsidRDefault="00CF4D93" w:rsidP="00CF4D93">
      <w:pPr>
        <w:jc w:val="center"/>
      </w:pPr>
      <w:r w:rsidRPr="00CF4D93">
        <w:drawing>
          <wp:inline distT="0" distB="0" distL="0" distR="0" wp14:anchorId="4E2DB84A" wp14:editId="2EC65288">
            <wp:extent cx="4049486" cy="2335862"/>
            <wp:effectExtent l="0" t="0" r="8255" b="7620"/>
            <wp:docPr id="14767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6287" name=""/>
                    <pic:cNvPicPr/>
                  </pic:nvPicPr>
                  <pic:blipFill>
                    <a:blip r:embed="rId14"/>
                    <a:stretch>
                      <a:fillRect/>
                    </a:stretch>
                  </pic:blipFill>
                  <pic:spPr>
                    <a:xfrm>
                      <a:off x="0" y="0"/>
                      <a:ext cx="4056174" cy="2339720"/>
                    </a:xfrm>
                    <a:prstGeom prst="rect">
                      <a:avLst/>
                    </a:prstGeom>
                  </pic:spPr>
                </pic:pic>
              </a:graphicData>
            </a:graphic>
          </wp:inline>
        </w:drawing>
      </w:r>
    </w:p>
    <w:p w14:paraId="36689BEB" w14:textId="77777777" w:rsidR="00CF4D93" w:rsidRDefault="00CF4D93" w:rsidP="009428E9"/>
    <w:p w14:paraId="35F5258A" w14:textId="4381183D" w:rsidR="00CF4D93" w:rsidRDefault="00CF4D93" w:rsidP="00CF4D93">
      <w:pPr>
        <w:jc w:val="center"/>
      </w:pPr>
      <w:r w:rsidRPr="00CF4D93">
        <w:lastRenderedPageBreak/>
        <w:drawing>
          <wp:inline distT="0" distB="0" distL="0" distR="0" wp14:anchorId="4A8BB33A" wp14:editId="6F48678F">
            <wp:extent cx="4684816" cy="3177573"/>
            <wp:effectExtent l="0" t="0" r="1905" b="3810"/>
            <wp:docPr id="78165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6374" name=""/>
                    <pic:cNvPicPr/>
                  </pic:nvPicPr>
                  <pic:blipFill>
                    <a:blip r:embed="rId15"/>
                    <a:stretch>
                      <a:fillRect/>
                    </a:stretch>
                  </pic:blipFill>
                  <pic:spPr>
                    <a:xfrm>
                      <a:off x="0" y="0"/>
                      <a:ext cx="4693593" cy="3183526"/>
                    </a:xfrm>
                    <a:prstGeom prst="rect">
                      <a:avLst/>
                    </a:prstGeom>
                  </pic:spPr>
                </pic:pic>
              </a:graphicData>
            </a:graphic>
          </wp:inline>
        </w:drawing>
      </w:r>
    </w:p>
    <w:p w14:paraId="0C079A6A" w14:textId="7F3FC669" w:rsidR="00CF4D93" w:rsidRDefault="00CF4D93" w:rsidP="00CF4D93">
      <w:r>
        <w:t xml:space="preserve">Successful </w:t>
      </w:r>
    </w:p>
    <w:p w14:paraId="050D3493" w14:textId="77777777" w:rsidR="00CF4D93" w:rsidRDefault="00CF4D93" w:rsidP="009428E9"/>
    <w:p w14:paraId="20D97309" w14:textId="77777777" w:rsidR="00CF4D93" w:rsidRDefault="00CF4D93" w:rsidP="009428E9"/>
    <w:p w14:paraId="0EB2E80D" w14:textId="77777777" w:rsidR="00885822" w:rsidRPr="009428E9" w:rsidRDefault="00885822" w:rsidP="009428E9"/>
    <w:p w14:paraId="587CCD82" w14:textId="4A1FE072" w:rsidR="001B7D18" w:rsidRDefault="001B7D18" w:rsidP="009428E9">
      <w:pPr>
        <w:pStyle w:val="Heading2"/>
        <w:numPr>
          <w:ilvl w:val="0"/>
          <w:numId w:val="10"/>
        </w:numPr>
      </w:pPr>
      <w:r>
        <w:t>Frontend Integration Progress</w:t>
      </w:r>
    </w:p>
    <w:p w14:paraId="43F24955" w14:textId="656397B5" w:rsidR="001B7D18" w:rsidRPr="001B7D18" w:rsidRDefault="001B7D18" w:rsidP="001B7D18">
      <w:pPr>
        <w:ind w:left="720"/>
        <w:rPr>
          <w:b/>
          <w:bCs/>
        </w:rPr>
      </w:pPr>
      <w:r w:rsidRPr="001B7D18">
        <w:rPr>
          <w:b/>
          <w:bCs/>
        </w:rPr>
        <w:t>Frontend Integration Screenshots</w:t>
      </w:r>
    </w:p>
    <w:p w14:paraId="38BFF244" w14:textId="68479288" w:rsidR="001B7D18" w:rsidRDefault="00815075" w:rsidP="00815075">
      <w:pPr>
        <w:ind w:left="720"/>
        <w:jc w:val="center"/>
      </w:pPr>
      <w:r w:rsidRPr="00815075">
        <w:drawing>
          <wp:inline distT="0" distB="0" distL="0" distR="0" wp14:anchorId="1CCD51FC" wp14:editId="1FA35793">
            <wp:extent cx="4282449" cy="2814452"/>
            <wp:effectExtent l="0" t="0" r="3810" b="5080"/>
            <wp:docPr id="21574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8868" name=""/>
                    <pic:cNvPicPr/>
                  </pic:nvPicPr>
                  <pic:blipFill>
                    <a:blip r:embed="rId16"/>
                    <a:stretch>
                      <a:fillRect/>
                    </a:stretch>
                  </pic:blipFill>
                  <pic:spPr>
                    <a:xfrm>
                      <a:off x="0" y="0"/>
                      <a:ext cx="4287177" cy="2817559"/>
                    </a:xfrm>
                    <a:prstGeom prst="rect">
                      <a:avLst/>
                    </a:prstGeom>
                  </pic:spPr>
                </pic:pic>
              </a:graphicData>
            </a:graphic>
          </wp:inline>
        </w:drawing>
      </w:r>
    </w:p>
    <w:p w14:paraId="7D7197F1" w14:textId="416B9353" w:rsidR="00815075" w:rsidRDefault="00815075" w:rsidP="00815075">
      <w:pPr>
        <w:ind w:left="720"/>
        <w:jc w:val="center"/>
      </w:pPr>
      <w:r>
        <w:t>Chat Frontend Integration</w:t>
      </w:r>
    </w:p>
    <w:p w14:paraId="2EBA7CEC" w14:textId="7971E812" w:rsidR="001B7D18" w:rsidRDefault="00815075" w:rsidP="00815075">
      <w:pPr>
        <w:ind w:left="720"/>
        <w:jc w:val="center"/>
      </w:pPr>
      <w:r w:rsidRPr="00815075">
        <w:lastRenderedPageBreak/>
        <w:drawing>
          <wp:inline distT="0" distB="0" distL="0" distR="0" wp14:anchorId="21E0F93F" wp14:editId="00D34970">
            <wp:extent cx="4428750" cy="3313216"/>
            <wp:effectExtent l="0" t="0" r="0" b="1905"/>
            <wp:docPr id="154617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9131" name=""/>
                    <pic:cNvPicPr/>
                  </pic:nvPicPr>
                  <pic:blipFill>
                    <a:blip r:embed="rId17"/>
                    <a:stretch>
                      <a:fillRect/>
                    </a:stretch>
                  </pic:blipFill>
                  <pic:spPr>
                    <a:xfrm>
                      <a:off x="0" y="0"/>
                      <a:ext cx="4434529" cy="3317540"/>
                    </a:xfrm>
                    <a:prstGeom prst="rect">
                      <a:avLst/>
                    </a:prstGeom>
                  </pic:spPr>
                </pic:pic>
              </a:graphicData>
            </a:graphic>
          </wp:inline>
        </w:drawing>
      </w:r>
    </w:p>
    <w:p w14:paraId="70BDC5A0" w14:textId="77777777" w:rsidR="00815075" w:rsidRDefault="00815075" w:rsidP="00815075">
      <w:pPr>
        <w:ind w:left="720"/>
        <w:jc w:val="center"/>
      </w:pPr>
    </w:p>
    <w:p w14:paraId="0BC20D8C" w14:textId="1E7F8B9E" w:rsidR="00815075" w:rsidRPr="001B7D18" w:rsidRDefault="00815075" w:rsidP="00815075">
      <w:pPr>
        <w:ind w:left="720"/>
        <w:jc w:val="center"/>
      </w:pPr>
      <w:r>
        <w:t>Backend code</w:t>
      </w:r>
    </w:p>
    <w:p w14:paraId="6FDF8CDA" w14:textId="5FB8EC8C" w:rsidR="00490053" w:rsidRDefault="001B7D18" w:rsidP="009428E9">
      <w:pPr>
        <w:pStyle w:val="Heading2"/>
        <w:numPr>
          <w:ilvl w:val="0"/>
          <w:numId w:val="10"/>
        </w:numPr>
      </w:pPr>
      <w:r>
        <w:t>Unfinished</w:t>
      </w:r>
      <w:r w:rsidR="009428E9">
        <w:t xml:space="preserve"> tasks, Issues &amp; Blockers</w:t>
      </w:r>
    </w:p>
    <w:p w14:paraId="7EB5DE3E" w14:textId="74E1D3A1" w:rsidR="00D72CE1" w:rsidRDefault="00000000" w:rsidP="00815075">
      <w:pPr>
        <w:ind w:left="720"/>
      </w:pPr>
      <w:r>
        <w:t>-</w:t>
      </w:r>
      <w:r w:rsidR="00815075">
        <w:t xml:space="preserve"> left to make the logic of shelter and </w:t>
      </w:r>
      <w:r w:rsidR="00606CB0">
        <w:t>veterinarian</w:t>
      </w:r>
      <w:r w:rsidR="00815075">
        <w:t xml:space="preserve"> chat</w:t>
      </w:r>
    </w:p>
    <w:p w14:paraId="27865C9D" w14:textId="77777777" w:rsidR="009428E9" w:rsidRPr="009428E9" w:rsidRDefault="009428E9" w:rsidP="009428E9"/>
    <w:p w14:paraId="132A9184" w14:textId="11A1248A" w:rsidR="00490053" w:rsidRDefault="00000000" w:rsidP="009428E9">
      <w:pPr>
        <w:pStyle w:val="Heading2"/>
        <w:numPr>
          <w:ilvl w:val="0"/>
          <w:numId w:val="10"/>
        </w:numPr>
      </w:pPr>
      <w:r>
        <w:t>Sprint Status &amp; Next Steps</w:t>
      </w:r>
    </w:p>
    <w:p w14:paraId="7F01C822" w14:textId="77777777" w:rsidR="00D72CE1" w:rsidRDefault="00D72CE1" w:rsidP="00D72CE1">
      <w:pPr>
        <w:ind w:left="720"/>
      </w:pPr>
    </w:p>
    <w:p w14:paraId="1F9FA961" w14:textId="77579880" w:rsidR="009428E9" w:rsidRDefault="009428E9" w:rsidP="00D72CE1">
      <w:pPr>
        <w:pStyle w:val="ListParagraph"/>
        <w:numPr>
          <w:ilvl w:val="1"/>
          <w:numId w:val="10"/>
        </w:numPr>
        <w:rPr>
          <w:b/>
          <w:bCs/>
        </w:rPr>
      </w:pPr>
      <w:r w:rsidRPr="00D72CE1">
        <w:rPr>
          <w:b/>
          <w:bCs/>
        </w:rPr>
        <w:t>End of Sprint Trello Screenshot</w:t>
      </w:r>
    </w:p>
    <w:p w14:paraId="35B447F1" w14:textId="77777777" w:rsidR="00201C09" w:rsidRPr="00201C09" w:rsidRDefault="00201C09" w:rsidP="00201C09">
      <w:pPr>
        <w:ind w:left="360"/>
        <w:rPr>
          <w:b/>
          <w:bCs/>
        </w:rPr>
      </w:pPr>
    </w:p>
    <w:p w14:paraId="76826247" w14:textId="0EE8DBBE" w:rsidR="006310CA" w:rsidRPr="006310CA" w:rsidRDefault="00815075" w:rsidP="006310CA">
      <w:pPr>
        <w:rPr>
          <w:b/>
          <w:bCs/>
        </w:rPr>
      </w:pPr>
      <w:r w:rsidRPr="00815075">
        <w:rPr>
          <w:b/>
          <w:bCs/>
        </w:rPr>
        <w:lastRenderedPageBreak/>
        <w:drawing>
          <wp:inline distT="0" distB="0" distL="0" distR="0" wp14:anchorId="1642B2CF" wp14:editId="1D7F44F9">
            <wp:extent cx="5727700" cy="3241040"/>
            <wp:effectExtent l="0" t="0" r="6350" b="0"/>
            <wp:docPr id="88825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7710" name=""/>
                    <pic:cNvPicPr/>
                  </pic:nvPicPr>
                  <pic:blipFill>
                    <a:blip r:embed="rId18"/>
                    <a:stretch>
                      <a:fillRect/>
                    </a:stretch>
                  </pic:blipFill>
                  <pic:spPr>
                    <a:xfrm>
                      <a:off x="0" y="0"/>
                      <a:ext cx="5727700" cy="3241040"/>
                    </a:xfrm>
                    <a:prstGeom prst="rect">
                      <a:avLst/>
                    </a:prstGeom>
                  </pic:spPr>
                </pic:pic>
              </a:graphicData>
            </a:graphic>
          </wp:inline>
        </w:drawing>
      </w:r>
    </w:p>
    <w:p w14:paraId="7367F5D1" w14:textId="77777777" w:rsidR="00490053" w:rsidRDefault="00490053" w:rsidP="00D72CE1">
      <w:pPr>
        <w:ind w:left="720"/>
      </w:pPr>
    </w:p>
    <w:p w14:paraId="764E4257" w14:textId="102E868E" w:rsidR="00490053" w:rsidRDefault="00000000" w:rsidP="00D72CE1">
      <w:pPr>
        <w:pStyle w:val="ListParagraph"/>
        <w:numPr>
          <w:ilvl w:val="1"/>
          <w:numId w:val="10"/>
        </w:numPr>
        <w:rPr>
          <w:b/>
          <w:bCs/>
        </w:rPr>
      </w:pPr>
      <w:r w:rsidRPr="00D72CE1">
        <w:rPr>
          <w:b/>
          <w:bCs/>
        </w:rPr>
        <w:t xml:space="preserve">Next </w:t>
      </w:r>
      <w:r w:rsidR="00B81D60" w:rsidRPr="00D72CE1">
        <w:rPr>
          <w:b/>
          <w:bCs/>
        </w:rPr>
        <w:t>Sprint</w:t>
      </w:r>
      <w:r w:rsidRPr="00D72CE1">
        <w:rPr>
          <w:b/>
          <w:bCs/>
        </w:rPr>
        <w:t xml:space="preserve"> Focus:</w:t>
      </w:r>
    </w:p>
    <w:p w14:paraId="63ECA071" w14:textId="23A27387" w:rsidR="006310CA" w:rsidRPr="00606CB0" w:rsidRDefault="00F06D17" w:rsidP="00606CB0">
      <w:pPr>
        <w:spacing w:line="360" w:lineRule="auto"/>
        <w:jc w:val="both"/>
        <w:rPr>
          <w:rFonts w:ascii="Arial" w:hAnsi="Arial" w:cs="Arial"/>
        </w:rPr>
      </w:pPr>
      <w:r w:rsidRPr="00606CB0">
        <w:rPr>
          <w:rFonts w:ascii="Arial" w:hAnsi="Arial" w:cs="Arial"/>
        </w:rPr>
        <w:t xml:space="preserve">Sprint 8 focuses on building the E-Commerce Store module </w:t>
      </w:r>
      <w:r w:rsidR="00201C09" w:rsidRPr="00606CB0">
        <w:rPr>
          <w:rFonts w:ascii="Arial" w:hAnsi="Arial" w:cs="Arial"/>
        </w:rPr>
        <w:t>of PetCare</w:t>
      </w:r>
      <w:r w:rsidRPr="00606CB0">
        <w:rPr>
          <w:rFonts w:ascii="Arial" w:hAnsi="Arial" w:cs="Arial"/>
        </w:rPr>
        <w:t xml:space="preserve"> system. In this sprint, </w:t>
      </w:r>
      <w:r w:rsidRPr="00606CB0">
        <w:rPr>
          <w:rFonts w:ascii="Arial" w:hAnsi="Arial" w:cs="Arial"/>
        </w:rPr>
        <w:t>it</w:t>
      </w:r>
      <w:r w:rsidRPr="00606CB0">
        <w:rPr>
          <w:rFonts w:ascii="Arial" w:hAnsi="Arial" w:cs="Arial"/>
        </w:rPr>
        <w:t xml:space="preserve"> will create a pet product store where users can browse items like food, toys, grooming supplies, and health products, add them to a shopping cart, and complete purchases using secure payment options such as Khalti, </w:t>
      </w:r>
      <w:proofErr w:type="spellStart"/>
      <w:r w:rsidRPr="00606CB0">
        <w:rPr>
          <w:rFonts w:ascii="Arial" w:hAnsi="Arial" w:cs="Arial"/>
        </w:rPr>
        <w:t>eSewa</w:t>
      </w:r>
      <w:proofErr w:type="spellEnd"/>
      <w:r w:rsidRPr="00606CB0">
        <w:rPr>
          <w:rFonts w:ascii="Arial" w:hAnsi="Arial" w:cs="Arial"/>
        </w:rPr>
        <w:t>, or cash on delivery. The system will generate orders, allow users to track delivery status, and support discount coupons. Additionally, the store can recommend essential pet products (like starter kits or beds) during the adoption process. This sprint enhances the platform by providing a complete pet care ecosystem beyond adoption, making the system more practical and realistic.</w:t>
      </w:r>
    </w:p>
    <w:p w14:paraId="38529AF5" w14:textId="77777777" w:rsidR="006310CA" w:rsidRPr="006310CA" w:rsidRDefault="006310CA" w:rsidP="006310CA">
      <w:pPr>
        <w:ind w:left="720"/>
        <w:rPr>
          <w:b/>
          <w:bCs/>
        </w:rPr>
      </w:pPr>
    </w:p>
    <w:p w14:paraId="4FBF133A" w14:textId="77777777" w:rsidR="00BC4F69" w:rsidRPr="00BC4F69" w:rsidRDefault="00BC4F69" w:rsidP="00BC4F69">
      <w:pPr>
        <w:pStyle w:val="ListParagraph"/>
        <w:rPr>
          <w:b/>
          <w:bCs/>
        </w:rPr>
      </w:pPr>
    </w:p>
    <w:p w14:paraId="036EBBB4" w14:textId="6E970F20" w:rsidR="00BC4F69" w:rsidRDefault="00BC4F69" w:rsidP="00BC4F69">
      <w:pPr>
        <w:pStyle w:val="Heading1"/>
        <w:pBdr>
          <w:top w:val="single" w:sz="4" w:space="1" w:color="auto"/>
          <w:left w:val="single" w:sz="4" w:space="4" w:color="auto"/>
          <w:bottom w:val="single" w:sz="4" w:space="1" w:color="auto"/>
          <w:right w:val="single" w:sz="4" w:space="4" w:color="auto"/>
        </w:pBdr>
      </w:pPr>
      <w:r w:rsidRPr="00BC4F69">
        <w:t>Overall Sprint Status</w:t>
      </w:r>
      <w:r w:rsidR="00606CB0">
        <w:t>: On</w:t>
      </w:r>
      <w:r w:rsidRPr="00BC4F69">
        <w:rPr>
          <w:color w:val="00B050"/>
        </w:rPr>
        <w:t xml:space="preserve"> Track </w:t>
      </w:r>
    </w:p>
    <w:p w14:paraId="274651DB" w14:textId="77777777" w:rsidR="00BC4F69" w:rsidRPr="00D72CE1" w:rsidRDefault="00BC4F69" w:rsidP="00BC4F69">
      <w:pPr>
        <w:pStyle w:val="ListParagraph"/>
        <w:rPr>
          <w:b/>
          <w:bCs/>
        </w:rPr>
      </w:pPr>
    </w:p>
    <w:p w14:paraId="39B86739" w14:textId="27A5FAAC" w:rsidR="00490053" w:rsidRDefault="00490053" w:rsidP="00D72CE1"/>
    <w:p w14:paraId="5808FA64" w14:textId="6B7AB5BA" w:rsidR="00B81D60" w:rsidRDefault="00B81D60"/>
    <w:p w14:paraId="7ACEE964" w14:textId="77777777" w:rsidR="00B81D60" w:rsidRDefault="00B81D60"/>
    <w:sectPr w:rsidR="00B81D60" w:rsidSect="009428E9">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E475B"/>
    <w:multiLevelType w:val="hybridMultilevel"/>
    <w:tmpl w:val="52DA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C6379"/>
    <w:multiLevelType w:val="multilevel"/>
    <w:tmpl w:val="F6DACA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E3B10FA"/>
    <w:multiLevelType w:val="hybridMultilevel"/>
    <w:tmpl w:val="F47CDD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69890175"/>
    <w:multiLevelType w:val="hybridMultilevel"/>
    <w:tmpl w:val="35EAA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85568324">
    <w:abstractNumId w:val="8"/>
  </w:num>
  <w:num w:numId="2" w16cid:durableId="2138139080">
    <w:abstractNumId w:val="6"/>
  </w:num>
  <w:num w:numId="3" w16cid:durableId="1790775643">
    <w:abstractNumId w:val="5"/>
  </w:num>
  <w:num w:numId="4" w16cid:durableId="1949198467">
    <w:abstractNumId w:val="4"/>
  </w:num>
  <w:num w:numId="5" w16cid:durableId="694616138">
    <w:abstractNumId w:val="7"/>
  </w:num>
  <w:num w:numId="6" w16cid:durableId="78597764">
    <w:abstractNumId w:val="3"/>
  </w:num>
  <w:num w:numId="7" w16cid:durableId="573319151">
    <w:abstractNumId w:val="2"/>
  </w:num>
  <w:num w:numId="8" w16cid:durableId="1322271403">
    <w:abstractNumId w:val="1"/>
  </w:num>
  <w:num w:numId="9" w16cid:durableId="153841453">
    <w:abstractNumId w:val="0"/>
  </w:num>
  <w:num w:numId="10" w16cid:durableId="2128115564">
    <w:abstractNumId w:val="10"/>
  </w:num>
  <w:num w:numId="11" w16cid:durableId="1996908653">
    <w:abstractNumId w:val="12"/>
  </w:num>
  <w:num w:numId="12" w16cid:durableId="191037582">
    <w:abstractNumId w:val="11"/>
  </w:num>
  <w:num w:numId="13" w16cid:durableId="20836782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13F"/>
    <w:rsid w:val="000F7788"/>
    <w:rsid w:val="0015074B"/>
    <w:rsid w:val="00181167"/>
    <w:rsid w:val="001B7D18"/>
    <w:rsid w:val="00201C09"/>
    <w:rsid w:val="0029639D"/>
    <w:rsid w:val="00326F90"/>
    <w:rsid w:val="00490053"/>
    <w:rsid w:val="00606CB0"/>
    <w:rsid w:val="006310CA"/>
    <w:rsid w:val="00815075"/>
    <w:rsid w:val="008333FE"/>
    <w:rsid w:val="00885822"/>
    <w:rsid w:val="00891B4F"/>
    <w:rsid w:val="008D342E"/>
    <w:rsid w:val="009428E9"/>
    <w:rsid w:val="0097437D"/>
    <w:rsid w:val="00AA1D8D"/>
    <w:rsid w:val="00AC4582"/>
    <w:rsid w:val="00B47730"/>
    <w:rsid w:val="00B81D60"/>
    <w:rsid w:val="00BC4F69"/>
    <w:rsid w:val="00CB0664"/>
    <w:rsid w:val="00CF4D93"/>
    <w:rsid w:val="00D72CE1"/>
    <w:rsid w:val="00F06D17"/>
    <w:rsid w:val="00F53D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EBB13"/>
  <w14:defaultImageDpi w14:val="300"/>
  <w15:docId w15:val="{7CAB73AF-F84C-D84F-84AA-D31CFFB1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8</Pages>
  <Words>261</Words>
  <Characters>1386</Characters>
  <Application>Microsoft Office Word</Application>
  <DocSecurity>0</DocSecurity>
  <Lines>106</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Nitesh Gurung</cp:lastModifiedBy>
  <cp:revision>14</cp:revision>
  <cp:lastPrinted>2026-02-21T07:59:00Z</cp:lastPrinted>
  <dcterms:created xsi:type="dcterms:W3CDTF">2026-01-04T07:48:00Z</dcterms:created>
  <dcterms:modified xsi:type="dcterms:W3CDTF">2026-02-21T08:01:00Z</dcterms:modified>
  <cp:category/>
</cp:coreProperties>
</file>